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44493" w14:textId="77777777" w:rsidR="00262B5A" w:rsidRDefault="00000000">
      <w:pPr>
        <w:jc w:val="center"/>
      </w:pPr>
      <w:r>
        <w:rPr>
          <w:b/>
          <w:color w:val="1F4E79"/>
          <w:sz w:val="44"/>
        </w:rPr>
        <w:t>Course Project: Tiny Dragon</w:t>
      </w:r>
    </w:p>
    <w:p w14:paraId="74478966" w14:textId="77777777" w:rsidR="00262B5A" w:rsidRDefault="00000000">
      <w:pPr>
        <w:spacing w:before="240" w:after="80"/>
      </w:pPr>
      <w:r>
        <w:rPr>
          <w:b/>
          <w:color w:val="1F4E79"/>
          <w:sz w:val="32"/>
        </w:rPr>
        <w:t>Members</w:t>
      </w:r>
    </w:p>
    <w:p w14:paraId="776F11A0" w14:textId="77777777" w:rsidR="00262B5A" w:rsidRDefault="00000000">
      <w:pPr>
        <w:spacing w:after="100" w:line="259" w:lineRule="auto"/>
      </w:pPr>
      <w:r>
        <w:t>We are:</w:t>
      </w:r>
    </w:p>
    <w:p w14:paraId="7B0425D3" w14:textId="3D07D657" w:rsidR="00262B5A" w:rsidRDefault="005D1CAA">
      <w:pPr>
        <w:pStyle w:val="ListBullet"/>
        <w:spacing w:after="40"/>
      </w:pPr>
      <w:r>
        <w:t xml:space="preserve">Võ Công Hiếu : </w:t>
      </w:r>
      <w:r w:rsidRPr="005D1CAA">
        <w:t>DE181064</w:t>
      </w:r>
    </w:p>
    <w:p w14:paraId="692C15D9" w14:textId="31242B42" w:rsidR="00262B5A" w:rsidRDefault="00ED0314">
      <w:pPr>
        <w:pStyle w:val="ListBullet"/>
        <w:spacing w:after="40"/>
      </w:pPr>
      <w:r>
        <w:t xml:space="preserve">Lê Văn Đạt : </w:t>
      </w:r>
      <w:r w:rsidRPr="00ED0314">
        <w:t>DE180983</w:t>
      </w:r>
    </w:p>
    <w:p w14:paraId="5B4F0BF5" w14:textId="6015D45F" w:rsidR="00262B5A" w:rsidRDefault="00ED0314">
      <w:pPr>
        <w:pStyle w:val="ListBullet"/>
        <w:spacing w:after="40"/>
      </w:pPr>
      <w:r>
        <w:t xml:space="preserve">Tạ Tuấn Kỳ : </w:t>
      </w:r>
      <w:r w:rsidRPr="00ED0314">
        <w:t>DE180211</w:t>
      </w:r>
    </w:p>
    <w:p w14:paraId="028AA5F3" w14:textId="625C9BAD" w:rsidR="00262B5A" w:rsidRDefault="00000000">
      <w:pPr>
        <w:pStyle w:val="ListBullet"/>
        <w:spacing w:after="40"/>
      </w:pPr>
      <w:r>
        <w:t xml:space="preserve">Nguyễn Ngọc Anh Tài </w:t>
      </w:r>
      <w:r w:rsidR="00ED0314">
        <w:t xml:space="preserve">: </w:t>
      </w:r>
      <w:r w:rsidR="00ED0314" w:rsidRPr="00ED0314">
        <w:t>DE180944</w:t>
      </w:r>
    </w:p>
    <w:p w14:paraId="3E1DFB37" w14:textId="77777777" w:rsidR="00262B5A" w:rsidRDefault="00000000">
      <w:pPr>
        <w:spacing w:before="240" w:after="80"/>
      </w:pPr>
      <w:r>
        <w:rPr>
          <w:b/>
          <w:color w:val="1F4E79"/>
          <w:sz w:val="32"/>
        </w:rPr>
        <w:t>Story</w:t>
      </w:r>
    </w:p>
    <w:p w14:paraId="1F3B4DA4" w14:textId="77777777" w:rsidR="00262B5A" w:rsidRDefault="00000000">
      <w:pPr>
        <w:spacing w:after="100" w:line="259" w:lineRule="auto"/>
      </w:pPr>
      <w:r>
        <w:t>Tiny Dragon is a Dragon Ball-inspired 2D action/platform game. The player controls DragonBoy250, a young fighter who moves through tutorial and combat stages, learns basic actions, manages HP/KI, defeats normal enemies, and fights an Act 1 boss. The game keeps progress through SQLite save data so player state can be restored across scenes.</w:t>
      </w:r>
    </w:p>
    <w:p w14:paraId="411E4C31" w14:textId="77777777" w:rsidR="00262B5A" w:rsidRDefault="00000000">
      <w:pPr>
        <w:spacing w:before="240" w:after="80"/>
      </w:pPr>
      <w:r>
        <w:rPr>
          <w:b/>
          <w:color w:val="1F4E79"/>
          <w:sz w:val="32"/>
        </w:rPr>
        <w:t>Game Design</w:t>
      </w:r>
    </w:p>
    <w:p w14:paraId="425DD5CF" w14:textId="77777777" w:rsidR="00262B5A" w:rsidRDefault="00000000">
      <w:pPr>
        <w:spacing w:before="120" w:after="80"/>
      </w:pPr>
      <w:r>
        <w:rPr>
          <w:b/>
          <w:color w:val="505050"/>
          <w:sz w:val="24"/>
        </w:rPr>
        <w:t>How many characters are there in the game?</w:t>
      </w:r>
    </w:p>
    <w:p w14:paraId="24E03028" w14:textId="77777777" w:rsidR="00262B5A" w:rsidRDefault="00000000">
      <w:pPr>
        <w:spacing w:after="100" w:line="259" w:lineRule="auto"/>
      </w:pPr>
      <w:r>
        <w:t>There are 3 main gameplay character groups:</w:t>
      </w:r>
    </w:p>
    <w:p w14:paraId="47A42CB9" w14:textId="77777777" w:rsidR="00262B5A" w:rsidRDefault="00000000">
      <w:pPr>
        <w:pStyle w:val="ListBullet"/>
        <w:spacing w:after="40"/>
      </w:pPr>
      <w:r>
        <w:t>Main character: DragonBoy250, controlled by the player.</w:t>
      </w:r>
    </w:p>
    <w:p w14:paraId="005485E9" w14:textId="77777777" w:rsidR="00262B5A" w:rsidRDefault="00000000">
      <w:pPr>
        <w:pStyle w:val="ListBullet"/>
        <w:spacing w:after="40"/>
      </w:pPr>
      <w:r>
        <w:t>Normal enemy: spawned into the level for patrol and combat encounters.</w:t>
      </w:r>
    </w:p>
    <w:p w14:paraId="45A1E0CF" w14:textId="77777777" w:rsidR="00262B5A" w:rsidRDefault="00000000">
      <w:pPr>
        <w:pStyle w:val="ListBullet"/>
        <w:spacing w:after="40"/>
      </w:pPr>
      <w:r>
        <w:t>Act 1 boss: stronger enemy with chase, slash, energy blast, and combo attacks.</w:t>
      </w:r>
    </w:p>
    <w:p w14:paraId="6E3A42A2" w14:textId="77777777" w:rsidR="00262B5A" w:rsidRDefault="00000000">
      <w:pPr>
        <w:spacing w:after="100" w:line="259" w:lineRule="auto"/>
      </w:pPr>
      <w:r>
        <w:t>Supporting gameplay objects include player projectile, boss projectile, floating damage text, HUD, inventory panel, tutorial UI, intro/menu, and game over UI.</w:t>
      </w:r>
    </w:p>
    <w:p w14:paraId="4C1B3C7C" w14:textId="77777777" w:rsidR="00262B5A" w:rsidRDefault="00000000">
      <w:pPr>
        <w:spacing w:before="120" w:after="80"/>
      </w:pPr>
      <w:r>
        <w:rPr>
          <w:b/>
          <w:color w:val="505050"/>
          <w:sz w:val="24"/>
        </w:rPr>
        <w:t>How many scenes are there in the game?</w:t>
      </w:r>
    </w:p>
    <w:p w14:paraId="4BEC2FCC" w14:textId="77777777" w:rsidR="00262B5A" w:rsidRDefault="00000000">
      <w:pPr>
        <w:spacing w:after="100" w:line="259" w:lineRule="auto"/>
      </w:pPr>
      <w:r>
        <w:t>There are 4 enabled scenes in the build settings, shown below as actual Main Camera captures rather than separate asset previews:</w:t>
      </w:r>
    </w:p>
    <w:p w14:paraId="3EF27B47" w14:textId="77777777" w:rsidR="00262B5A" w:rsidRDefault="00000000">
      <w:pPr>
        <w:pStyle w:val="ListBullet"/>
        <w:spacing w:after="40"/>
      </w:pPr>
      <w:r>
        <w:t>Intro: Story intro scene rendered from Main Camera.</w:t>
      </w:r>
    </w:p>
    <w:p w14:paraId="77702848" w14:textId="77777777" w:rsidR="00262B5A" w:rsidRDefault="00000000">
      <w:pPr>
        <w:pStyle w:val="ListBullet"/>
        <w:spacing w:after="40"/>
      </w:pPr>
      <w:r>
        <w:t>Level_01_Original: Original first screen/level rendered from Main Camera.</w:t>
      </w:r>
    </w:p>
    <w:p w14:paraId="24C65C07" w14:textId="77777777" w:rsidR="00262B5A" w:rsidRDefault="00000000">
      <w:pPr>
        <w:pStyle w:val="ListBullet"/>
        <w:spacing w:after="40"/>
      </w:pPr>
      <w:r>
        <w:t>Level_01_guide: Tutorial gameplay level rendered from Main Camera.</w:t>
      </w:r>
    </w:p>
    <w:p w14:paraId="68C53469" w14:textId="77777777" w:rsidR="00262B5A" w:rsidRDefault="00000000">
      <w:pPr>
        <w:pStyle w:val="ListBullet"/>
        <w:spacing w:after="40"/>
      </w:pPr>
      <w:r>
        <w:t>Level_02: Second combat/boss level rendered from Main Camera.</w:t>
      </w:r>
    </w:p>
    <w:p w14:paraId="70787F00" w14:textId="77777777" w:rsidR="00262B5A" w:rsidRDefault="00000000">
      <w:pPr>
        <w:spacing w:after="40"/>
        <w:jc w:val="center"/>
      </w:pPr>
      <w:r>
        <w:rPr>
          <w:noProof/>
        </w:rPr>
        <w:lastRenderedPageBreak/>
        <w:drawing>
          <wp:inline distT="0" distB="0" distL="0" distR="0" wp14:anchorId="63940456" wp14:editId="40773E32">
            <wp:extent cx="5760720" cy="3788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camera_scene_screens.jpg"/>
                    <pic:cNvPicPr/>
                  </pic:nvPicPr>
                  <pic:blipFill>
                    <a:blip r:embed="rId8"/>
                    <a:stretch>
                      <a:fillRect/>
                    </a:stretch>
                  </pic:blipFill>
                  <pic:spPr>
                    <a:xfrm>
                      <a:off x="0" y="0"/>
                      <a:ext cx="5760720" cy="3788781"/>
                    </a:xfrm>
                    <a:prstGeom prst="rect">
                      <a:avLst/>
                    </a:prstGeom>
                  </pic:spPr>
                </pic:pic>
              </a:graphicData>
            </a:graphic>
          </wp:inline>
        </w:drawing>
      </w:r>
    </w:p>
    <w:p w14:paraId="59AD218D" w14:textId="77777777" w:rsidR="00262B5A" w:rsidRDefault="00000000">
      <w:pPr>
        <w:spacing w:after="120"/>
        <w:jc w:val="center"/>
      </w:pPr>
      <w:r>
        <w:rPr>
          <w:i/>
          <w:color w:val="5A5A5A"/>
          <w:sz w:val="18"/>
        </w:rPr>
        <w:t>Main Camera captures for the 4 enabled scenes.</w:t>
      </w:r>
    </w:p>
    <w:p w14:paraId="61ED167B" w14:textId="77777777" w:rsidR="00262B5A" w:rsidRDefault="00000000">
      <w:pPr>
        <w:spacing w:after="40"/>
        <w:jc w:val="center"/>
      </w:pPr>
      <w:r>
        <w:rPr>
          <w:noProof/>
        </w:rPr>
        <w:drawing>
          <wp:inline distT="0" distB="0" distL="0" distR="0" wp14:anchorId="3999CDAB" wp14:editId="5C73FA3A">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_MainCamera.png"/>
                    <pic:cNvPicPr/>
                  </pic:nvPicPr>
                  <pic:blipFill>
                    <a:blip r:embed="rId9"/>
                    <a:stretch>
                      <a:fillRect/>
                    </a:stretch>
                  </pic:blipFill>
                  <pic:spPr>
                    <a:xfrm>
                      <a:off x="0" y="0"/>
                      <a:ext cx="5303520" cy="2983230"/>
                    </a:xfrm>
                    <a:prstGeom prst="rect">
                      <a:avLst/>
                    </a:prstGeom>
                  </pic:spPr>
                </pic:pic>
              </a:graphicData>
            </a:graphic>
          </wp:inline>
        </w:drawing>
      </w:r>
    </w:p>
    <w:p w14:paraId="5F845AFA" w14:textId="77777777" w:rsidR="00262B5A" w:rsidRDefault="00000000">
      <w:pPr>
        <w:spacing w:after="120"/>
        <w:jc w:val="center"/>
      </w:pPr>
      <w:r>
        <w:rPr>
          <w:i/>
          <w:color w:val="5A5A5A"/>
          <w:sz w:val="18"/>
        </w:rPr>
        <w:t>Intro - captured from the scene Main Camera.</w:t>
      </w:r>
    </w:p>
    <w:p w14:paraId="73A3110B" w14:textId="77777777" w:rsidR="00262B5A" w:rsidRDefault="00000000">
      <w:pPr>
        <w:spacing w:after="40"/>
        <w:jc w:val="center"/>
      </w:pPr>
      <w:r>
        <w:rPr>
          <w:noProof/>
        </w:rPr>
        <w:lastRenderedPageBreak/>
        <w:drawing>
          <wp:inline distT="0" distB="0" distL="0" distR="0" wp14:anchorId="68536C7E" wp14:editId="63760D6A">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_01_Original_MainCamera.png"/>
                    <pic:cNvPicPr/>
                  </pic:nvPicPr>
                  <pic:blipFill>
                    <a:blip r:embed="rId10"/>
                    <a:stretch>
                      <a:fillRect/>
                    </a:stretch>
                  </pic:blipFill>
                  <pic:spPr>
                    <a:xfrm>
                      <a:off x="0" y="0"/>
                      <a:ext cx="5303520" cy="2983230"/>
                    </a:xfrm>
                    <a:prstGeom prst="rect">
                      <a:avLst/>
                    </a:prstGeom>
                  </pic:spPr>
                </pic:pic>
              </a:graphicData>
            </a:graphic>
          </wp:inline>
        </w:drawing>
      </w:r>
    </w:p>
    <w:p w14:paraId="51D1C63C" w14:textId="77777777" w:rsidR="00262B5A" w:rsidRDefault="00000000">
      <w:pPr>
        <w:spacing w:after="120"/>
        <w:jc w:val="center"/>
      </w:pPr>
      <w:r>
        <w:rPr>
          <w:i/>
          <w:color w:val="5A5A5A"/>
          <w:sz w:val="18"/>
        </w:rPr>
        <w:t>Level_01_Original - captured from the scene Main Camera.</w:t>
      </w:r>
    </w:p>
    <w:p w14:paraId="77AED3B8" w14:textId="77777777" w:rsidR="00262B5A" w:rsidRDefault="00000000">
      <w:pPr>
        <w:spacing w:after="40"/>
        <w:jc w:val="center"/>
      </w:pPr>
      <w:r>
        <w:rPr>
          <w:noProof/>
        </w:rPr>
        <w:drawing>
          <wp:inline distT="0" distB="0" distL="0" distR="0" wp14:anchorId="42ED8E13" wp14:editId="2E703E54">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_01_guide_MainCamera.png"/>
                    <pic:cNvPicPr/>
                  </pic:nvPicPr>
                  <pic:blipFill>
                    <a:blip r:embed="rId11"/>
                    <a:stretch>
                      <a:fillRect/>
                    </a:stretch>
                  </pic:blipFill>
                  <pic:spPr>
                    <a:xfrm>
                      <a:off x="0" y="0"/>
                      <a:ext cx="5303520" cy="2983230"/>
                    </a:xfrm>
                    <a:prstGeom prst="rect">
                      <a:avLst/>
                    </a:prstGeom>
                  </pic:spPr>
                </pic:pic>
              </a:graphicData>
            </a:graphic>
          </wp:inline>
        </w:drawing>
      </w:r>
    </w:p>
    <w:p w14:paraId="08FD3794" w14:textId="77777777" w:rsidR="00262B5A" w:rsidRDefault="00000000">
      <w:pPr>
        <w:spacing w:after="120"/>
        <w:jc w:val="center"/>
      </w:pPr>
      <w:r>
        <w:rPr>
          <w:i/>
          <w:color w:val="5A5A5A"/>
          <w:sz w:val="18"/>
        </w:rPr>
        <w:t>Level_01_guide - captured from the scene Main Camera.</w:t>
      </w:r>
    </w:p>
    <w:p w14:paraId="7549D472" w14:textId="77777777" w:rsidR="00262B5A" w:rsidRDefault="00000000">
      <w:pPr>
        <w:spacing w:after="40"/>
        <w:jc w:val="center"/>
      </w:pPr>
      <w:r>
        <w:rPr>
          <w:noProof/>
        </w:rPr>
        <w:lastRenderedPageBreak/>
        <w:drawing>
          <wp:inline distT="0" distB="0" distL="0" distR="0" wp14:anchorId="2313E4AC" wp14:editId="4D387140">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_02_MainCamera.png"/>
                    <pic:cNvPicPr/>
                  </pic:nvPicPr>
                  <pic:blipFill>
                    <a:blip r:embed="rId12"/>
                    <a:stretch>
                      <a:fillRect/>
                    </a:stretch>
                  </pic:blipFill>
                  <pic:spPr>
                    <a:xfrm>
                      <a:off x="0" y="0"/>
                      <a:ext cx="5303520" cy="2983230"/>
                    </a:xfrm>
                    <a:prstGeom prst="rect">
                      <a:avLst/>
                    </a:prstGeom>
                  </pic:spPr>
                </pic:pic>
              </a:graphicData>
            </a:graphic>
          </wp:inline>
        </w:drawing>
      </w:r>
    </w:p>
    <w:p w14:paraId="2C6815A6" w14:textId="77777777" w:rsidR="00262B5A" w:rsidRDefault="00000000">
      <w:pPr>
        <w:spacing w:after="120"/>
        <w:jc w:val="center"/>
      </w:pPr>
      <w:r>
        <w:rPr>
          <w:i/>
          <w:color w:val="5A5A5A"/>
          <w:sz w:val="18"/>
        </w:rPr>
        <w:t>Level_02 - captured from the scene Main Camera.</w:t>
      </w:r>
    </w:p>
    <w:p w14:paraId="30133B13" w14:textId="77777777" w:rsidR="00262B5A" w:rsidRDefault="00000000">
      <w:pPr>
        <w:spacing w:before="120" w:after="80"/>
      </w:pPr>
      <w:r>
        <w:rPr>
          <w:b/>
          <w:color w:val="505050"/>
          <w:sz w:val="24"/>
        </w:rPr>
        <w:t>How is each character?</w:t>
      </w:r>
    </w:p>
    <w:p w14:paraId="6CCE2376" w14:textId="77777777" w:rsidR="00262B5A" w:rsidRDefault="00000000">
      <w:pPr>
        <w:pStyle w:val="ListBullet"/>
        <w:spacing w:after="40"/>
      </w:pPr>
      <w:r>
        <w:t>DragonBoy250 can move, jump, attack, use Power Shot, open inventory, transition scenes, take damage, die, retry, and restore saved HP/KI/stat state.</w:t>
      </w:r>
    </w:p>
    <w:p w14:paraId="3B3364B9" w14:textId="77777777" w:rsidR="00262B5A" w:rsidRDefault="00000000">
      <w:pPr>
        <w:pStyle w:val="ListBullet"/>
        <w:spacing w:after="40"/>
      </w:pPr>
      <w:r>
        <w:t>Normal enemies are spawned by EnemySpawner, use health/damage balance data, and provide the basic combat loop before the boss fight.</w:t>
      </w:r>
    </w:p>
    <w:p w14:paraId="3DABD49D" w14:textId="77777777" w:rsidR="00262B5A" w:rsidRDefault="00000000">
      <w:pPr>
        <w:pStyle w:val="ListBullet"/>
        <w:spacing w:after="40"/>
      </w:pPr>
      <w:r>
        <w:t>The Act 1 boss detects the player, chases, turns toward the player, uses melee slash, ranged energy blast, combo attack, and animation fallback states.</w:t>
      </w:r>
    </w:p>
    <w:p w14:paraId="040868D9" w14:textId="77777777" w:rsidR="00262B5A" w:rsidRDefault="00000000">
      <w:pPr>
        <w:spacing w:before="240" w:after="80"/>
      </w:pPr>
      <w:r>
        <w:rPr>
          <w:b/>
          <w:color w:val="1F4E79"/>
          <w:sz w:val="32"/>
        </w:rPr>
        <w:t>Sprites</w:t>
      </w:r>
    </w:p>
    <w:p w14:paraId="51AB1031" w14:textId="77777777" w:rsidR="00262B5A" w:rsidRDefault="00000000">
      <w:pPr>
        <w:spacing w:after="100" w:line="259" w:lineRule="auto"/>
      </w:pPr>
      <w:r>
        <w:t>Sprites are represented in the report through Main Camera gameplay screenshots. The scene captures above show how the menu, player, enemy, platforms, background, and gameplay sprites appear in the actual camera view. The project sprite source folder currently contains 54 PNG files under Assets/_Project/Art/Sprites.</w:t>
      </w:r>
    </w:p>
    <w:p w14:paraId="2A990CF5" w14:textId="77777777" w:rsidR="00262B5A" w:rsidRDefault="00000000">
      <w:pPr>
        <w:spacing w:before="160" w:after="60"/>
      </w:pPr>
      <w:r>
        <w:rPr>
          <w:b/>
          <w:color w:val="505050"/>
          <w:sz w:val="24"/>
        </w:rPr>
        <w:t>Sprite 1 - Player Body</w:t>
      </w:r>
    </w:p>
    <w:p w14:paraId="4C92CEB9" w14:textId="77777777" w:rsidR="00262B5A" w:rsidRDefault="00000000">
      <w:pPr>
        <w:spacing w:after="40"/>
        <w:jc w:val="center"/>
      </w:pPr>
      <w:r>
        <w:rPr>
          <w:noProof/>
        </w:rPr>
        <w:lastRenderedPageBreak/>
        <w:drawing>
          <wp:inline distT="0" distB="0" distL="0" distR="0" wp14:anchorId="095D8B21" wp14:editId="64AF3386">
            <wp:extent cx="5669280" cy="42468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y_dragon_sprite_1.jpg"/>
                    <pic:cNvPicPr/>
                  </pic:nvPicPr>
                  <pic:blipFill>
                    <a:blip r:embed="rId13"/>
                    <a:stretch>
                      <a:fillRect/>
                    </a:stretch>
                  </pic:blipFill>
                  <pic:spPr>
                    <a:xfrm>
                      <a:off x="0" y="0"/>
                      <a:ext cx="5669280" cy="4246806"/>
                    </a:xfrm>
                    <a:prstGeom prst="rect">
                      <a:avLst/>
                    </a:prstGeom>
                  </pic:spPr>
                </pic:pic>
              </a:graphicData>
            </a:graphic>
          </wp:inline>
        </w:drawing>
      </w:r>
    </w:p>
    <w:p w14:paraId="37116021" w14:textId="77777777" w:rsidR="00262B5A" w:rsidRDefault="00000000">
      <w:pPr>
        <w:spacing w:after="120"/>
        <w:jc w:val="center"/>
      </w:pPr>
      <w:r>
        <w:rPr>
          <w:i/>
          <w:color w:val="5A5A5A"/>
          <w:sz w:val="18"/>
        </w:rPr>
        <w:t>17 sprite file(s) from Sprite 1 - Player Body.</w:t>
      </w:r>
    </w:p>
    <w:p w14:paraId="30A1B26C" w14:textId="77777777" w:rsidR="00262B5A" w:rsidRDefault="00000000">
      <w:pPr>
        <w:spacing w:before="160" w:after="60"/>
      </w:pPr>
      <w:r>
        <w:rPr>
          <w:b/>
          <w:color w:val="505050"/>
          <w:sz w:val="24"/>
        </w:rPr>
        <w:t>Sprite 2 - Player Head</w:t>
      </w:r>
    </w:p>
    <w:p w14:paraId="4646AA4F" w14:textId="77777777" w:rsidR="00262B5A" w:rsidRDefault="00000000">
      <w:pPr>
        <w:spacing w:after="40"/>
        <w:jc w:val="center"/>
      </w:pPr>
      <w:r>
        <w:rPr>
          <w:noProof/>
        </w:rPr>
        <w:drawing>
          <wp:inline distT="0" distB="0" distL="0" distR="0" wp14:anchorId="305880E9" wp14:editId="4E562D55">
            <wp:extent cx="5669280" cy="20529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y_dragon_sprite_2.jpg"/>
                    <pic:cNvPicPr/>
                  </pic:nvPicPr>
                  <pic:blipFill>
                    <a:blip r:embed="rId14"/>
                    <a:stretch>
                      <a:fillRect/>
                    </a:stretch>
                  </pic:blipFill>
                  <pic:spPr>
                    <a:xfrm>
                      <a:off x="0" y="0"/>
                      <a:ext cx="5669280" cy="2052967"/>
                    </a:xfrm>
                    <a:prstGeom prst="rect">
                      <a:avLst/>
                    </a:prstGeom>
                  </pic:spPr>
                </pic:pic>
              </a:graphicData>
            </a:graphic>
          </wp:inline>
        </w:drawing>
      </w:r>
    </w:p>
    <w:p w14:paraId="200060B5" w14:textId="77777777" w:rsidR="00262B5A" w:rsidRDefault="00000000">
      <w:pPr>
        <w:spacing w:after="120"/>
        <w:jc w:val="center"/>
      </w:pPr>
      <w:r>
        <w:rPr>
          <w:i/>
          <w:color w:val="5A5A5A"/>
          <w:sz w:val="18"/>
        </w:rPr>
        <w:t>3 sprite file(s) from Sprite 2 - Player Head.</w:t>
      </w:r>
    </w:p>
    <w:p w14:paraId="498AC895" w14:textId="77777777" w:rsidR="00262B5A" w:rsidRDefault="00000000">
      <w:pPr>
        <w:spacing w:before="160" w:after="60"/>
      </w:pPr>
      <w:r>
        <w:rPr>
          <w:b/>
          <w:color w:val="505050"/>
          <w:sz w:val="24"/>
        </w:rPr>
        <w:t>Sprite 3 - Player Legs</w:t>
      </w:r>
    </w:p>
    <w:p w14:paraId="6C3DEB3F" w14:textId="77777777" w:rsidR="00262B5A" w:rsidRDefault="00000000">
      <w:pPr>
        <w:spacing w:after="40"/>
        <w:jc w:val="center"/>
      </w:pPr>
      <w:r>
        <w:rPr>
          <w:noProof/>
        </w:rPr>
        <w:lastRenderedPageBreak/>
        <w:drawing>
          <wp:inline distT="0" distB="0" distL="0" distR="0" wp14:anchorId="5B15E2AE" wp14:editId="71A60E04">
            <wp:extent cx="5669280" cy="32417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y_dragon_sprite_3.jpg"/>
                    <pic:cNvPicPr/>
                  </pic:nvPicPr>
                  <pic:blipFill>
                    <a:blip r:embed="rId15"/>
                    <a:stretch>
                      <a:fillRect/>
                    </a:stretch>
                  </pic:blipFill>
                  <pic:spPr>
                    <a:xfrm>
                      <a:off x="0" y="0"/>
                      <a:ext cx="5669280" cy="3241797"/>
                    </a:xfrm>
                    <a:prstGeom prst="rect">
                      <a:avLst/>
                    </a:prstGeom>
                  </pic:spPr>
                </pic:pic>
              </a:graphicData>
            </a:graphic>
          </wp:inline>
        </w:drawing>
      </w:r>
    </w:p>
    <w:p w14:paraId="1E76B80A" w14:textId="77777777" w:rsidR="00262B5A" w:rsidRDefault="00000000">
      <w:pPr>
        <w:spacing w:after="120"/>
        <w:jc w:val="center"/>
      </w:pPr>
      <w:r>
        <w:rPr>
          <w:i/>
          <w:color w:val="5A5A5A"/>
          <w:sz w:val="18"/>
        </w:rPr>
        <w:t>13 sprite file(s) from Sprite 3 - Player Legs.</w:t>
      </w:r>
    </w:p>
    <w:p w14:paraId="4B7F1DB1" w14:textId="77777777" w:rsidR="00262B5A" w:rsidRDefault="00000000">
      <w:pPr>
        <w:spacing w:before="160" w:after="60"/>
      </w:pPr>
      <w:r>
        <w:rPr>
          <w:b/>
          <w:color w:val="505050"/>
          <w:sz w:val="24"/>
        </w:rPr>
        <w:t>Sprite 4 - Player Effects</w:t>
      </w:r>
    </w:p>
    <w:p w14:paraId="66A2E2C5" w14:textId="77777777" w:rsidR="00262B5A" w:rsidRDefault="00000000">
      <w:pPr>
        <w:spacing w:after="40"/>
        <w:jc w:val="center"/>
      </w:pPr>
      <w:r>
        <w:rPr>
          <w:noProof/>
        </w:rPr>
        <w:drawing>
          <wp:inline distT="0" distB="0" distL="0" distR="0" wp14:anchorId="0A74A35F" wp14:editId="37AC26FD">
            <wp:extent cx="5669280" cy="42468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y_dragon_sprite_4.jpg"/>
                    <pic:cNvPicPr/>
                  </pic:nvPicPr>
                  <pic:blipFill>
                    <a:blip r:embed="rId16"/>
                    <a:stretch>
                      <a:fillRect/>
                    </a:stretch>
                  </pic:blipFill>
                  <pic:spPr>
                    <a:xfrm>
                      <a:off x="0" y="0"/>
                      <a:ext cx="5669280" cy="4246806"/>
                    </a:xfrm>
                    <a:prstGeom prst="rect">
                      <a:avLst/>
                    </a:prstGeom>
                  </pic:spPr>
                </pic:pic>
              </a:graphicData>
            </a:graphic>
          </wp:inline>
        </w:drawing>
      </w:r>
    </w:p>
    <w:p w14:paraId="11E286BF" w14:textId="77777777" w:rsidR="00262B5A" w:rsidRDefault="00000000">
      <w:pPr>
        <w:spacing w:after="120"/>
        <w:jc w:val="center"/>
      </w:pPr>
      <w:r>
        <w:rPr>
          <w:i/>
          <w:color w:val="5A5A5A"/>
          <w:sz w:val="18"/>
        </w:rPr>
        <w:t>16 sprite file(s) from Sprite 4 - Player Effects.</w:t>
      </w:r>
    </w:p>
    <w:p w14:paraId="3A58056F" w14:textId="77777777" w:rsidR="00262B5A" w:rsidRDefault="00000000">
      <w:pPr>
        <w:spacing w:before="160" w:after="60"/>
      </w:pPr>
      <w:r>
        <w:rPr>
          <w:b/>
          <w:color w:val="505050"/>
          <w:sz w:val="24"/>
        </w:rPr>
        <w:t>Sprite 5 - Enemies</w:t>
      </w:r>
    </w:p>
    <w:p w14:paraId="5DD54811" w14:textId="77777777" w:rsidR="00262B5A" w:rsidRDefault="00000000">
      <w:pPr>
        <w:spacing w:after="40"/>
        <w:jc w:val="center"/>
      </w:pPr>
      <w:r>
        <w:rPr>
          <w:noProof/>
        </w:rPr>
        <w:lastRenderedPageBreak/>
        <w:drawing>
          <wp:inline distT="0" distB="0" distL="0" distR="0" wp14:anchorId="62608995" wp14:editId="2C8AF285">
            <wp:extent cx="5669280" cy="1539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y_dragon_sprite_5.jpg"/>
                    <pic:cNvPicPr/>
                  </pic:nvPicPr>
                  <pic:blipFill>
                    <a:blip r:embed="rId17"/>
                    <a:stretch>
                      <a:fillRect/>
                    </a:stretch>
                  </pic:blipFill>
                  <pic:spPr>
                    <a:xfrm>
                      <a:off x="0" y="0"/>
                      <a:ext cx="5669280" cy="1539725"/>
                    </a:xfrm>
                    <a:prstGeom prst="rect">
                      <a:avLst/>
                    </a:prstGeom>
                  </pic:spPr>
                </pic:pic>
              </a:graphicData>
            </a:graphic>
          </wp:inline>
        </w:drawing>
      </w:r>
    </w:p>
    <w:p w14:paraId="5A3A9EB9" w14:textId="77777777" w:rsidR="00262B5A" w:rsidRDefault="00000000">
      <w:pPr>
        <w:spacing w:after="120"/>
        <w:jc w:val="center"/>
      </w:pPr>
      <w:r>
        <w:rPr>
          <w:i/>
          <w:color w:val="5A5A5A"/>
          <w:sz w:val="18"/>
        </w:rPr>
        <w:t>4 sprite file(s) from Sprite 5 - Enemies.</w:t>
      </w:r>
    </w:p>
    <w:p w14:paraId="15E8044A" w14:textId="77777777" w:rsidR="00262B5A" w:rsidRDefault="00000000">
      <w:pPr>
        <w:spacing w:before="160" w:after="60"/>
      </w:pPr>
      <w:r>
        <w:rPr>
          <w:b/>
          <w:color w:val="505050"/>
          <w:sz w:val="24"/>
        </w:rPr>
        <w:t>Sprite 6 - Boss / Projectile</w:t>
      </w:r>
    </w:p>
    <w:p w14:paraId="00F93FA3" w14:textId="77777777" w:rsidR="00262B5A" w:rsidRDefault="00000000">
      <w:pPr>
        <w:spacing w:after="40"/>
        <w:jc w:val="center"/>
      </w:pPr>
      <w:r>
        <w:rPr>
          <w:noProof/>
        </w:rPr>
        <w:drawing>
          <wp:inline distT="0" distB="0" distL="0" distR="0" wp14:anchorId="6986A68A" wp14:editId="6DAFEE3F">
            <wp:extent cx="5669280" cy="6158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y_dragon_sprite_6.jpg"/>
                    <pic:cNvPicPr/>
                  </pic:nvPicPr>
                  <pic:blipFill>
                    <a:blip r:embed="rId18"/>
                    <a:stretch>
                      <a:fillRect/>
                    </a:stretch>
                  </pic:blipFill>
                  <pic:spPr>
                    <a:xfrm>
                      <a:off x="0" y="0"/>
                      <a:ext cx="5669280" cy="6158900"/>
                    </a:xfrm>
                    <a:prstGeom prst="rect">
                      <a:avLst/>
                    </a:prstGeom>
                  </pic:spPr>
                </pic:pic>
              </a:graphicData>
            </a:graphic>
          </wp:inline>
        </w:drawing>
      </w:r>
    </w:p>
    <w:p w14:paraId="750AFEE4" w14:textId="77777777" w:rsidR="00262B5A" w:rsidRDefault="00000000">
      <w:pPr>
        <w:spacing w:after="120"/>
        <w:jc w:val="center"/>
      </w:pPr>
      <w:r>
        <w:rPr>
          <w:i/>
          <w:color w:val="5A5A5A"/>
          <w:sz w:val="18"/>
        </w:rPr>
        <w:t>1 sprite file(s) from Sprite 6 - Boss / Projectile.</w:t>
      </w:r>
    </w:p>
    <w:p w14:paraId="41E17740" w14:textId="77777777" w:rsidR="00262B5A" w:rsidRDefault="00000000">
      <w:pPr>
        <w:spacing w:before="240" w:after="80"/>
      </w:pPr>
      <w:r>
        <w:rPr>
          <w:b/>
          <w:color w:val="1F4E79"/>
          <w:sz w:val="32"/>
        </w:rPr>
        <w:lastRenderedPageBreak/>
        <w:t>Game development: Requirements</w:t>
      </w:r>
    </w:p>
    <w:p w14:paraId="01A8B263" w14:textId="77777777" w:rsidR="00262B5A" w:rsidRDefault="00000000">
      <w:pPr>
        <w:spacing w:before="120" w:after="80"/>
      </w:pPr>
      <w:r>
        <w:rPr>
          <w:b/>
          <w:color w:val="505050"/>
          <w:sz w:val="24"/>
        </w:rPr>
        <w:t>Requirement 1</w:t>
      </w:r>
    </w:p>
    <w:p w14:paraId="3FD0352A" w14:textId="77777777" w:rsidR="00262B5A" w:rsidRDefault="00000000">
      <w:pPr>
        <w:spacing w:after="100" w:line="259" w:lineRule="auto"/>
      </w:pPr>
      <w:r>
        <w:t>The character is moved using keyboard input: Horizontal axis plus Left Arrow and Right Arrow fallback.</w:t>
      </w:r>
    </w:p>
    <w:p w14:paraId="319464C0" w14:textId="77777777" w:rsidR="00262B5A" w:rsidRDefault="00000000">
      <w:pPr>
        <w:spacing w:before="120" w:after="80"/>
      </w:pPr>
      <w:r>
        <w:rPr>
          <w:b/>
          <w:color w:val="505050"/>
          <w:sz w:val="24"/>
        </w:rPr>
        <w:t>Requirement 2</w:t>
      </w:r>
    </w:p>
    <w:p w14:paraId="24E9EC8C" w14:textId="77777777" w:rsidR="00262B5A" w:rsidRDefault="00000000">
      <w:pPr>
        <w:spacing w:after="100" w:line="259" w:lineRule="auto"/>
      </w:pPr>
      <w:r>
        <w:t>The player can jump with Space/W/jump input when grounded.</w:t>
      </w:r>
    </w:p>
    <w:p w14:paraId="3D2485AF" w14:textId="77777777" w:rsidR="00262B5A" w:rsidRDefault="00000000">
      <w:pPr>
        <w:spacing w:before="120" w:after="80"/>
      </w:pPr>
      <w:r>
        <w:rPr>
          <w:b/>
          <w:color w:val="505050"/>
          <w:sz w:val="24"/>
        </w:rPr>
        <w:t>Requirement 3</w:t>
      </w:r>
    </w:p>
    <w:p w14:paraId="3D2967B6" w14:textId="77777777" w:rsidR="00262B5A" w:rsidRDefault="00000000">
      <w:pPr>
        <w:spacing w:after="100" w:line="259" w:lineRule="auto"/>
      </w:pPr>
      <w:r>
        <w:t>The player can attack with J using animation, sound, and projectile shooting.</w:t>
      </w:r>
    </w:p>
    <w:p w14:paraId="787C827C" w14:textId="77777777" w:rsidR="00262B5A" w:rsidRDefault="00000000">
      <w:pPr>
        <w:spacing w:before="120" w:after="80"/>
      </w:pPr>
      <w:r>
        <w:rPr>
          <w:b/>
          <w:color w:val="505050"/>
          <w:sz w:val="24"/>
        </w:rPr>
        <w:t>Requirement 4</w:t>
      </w:r>
    </w:p>
    <w:p w14:paraId="5BA6D94A" w14:textId="77777777" w:rsidR="00262B5A" w:rsidRDefault="00000000">
      <w:pPr>
        <w:spacing w:after="100" w:line="259" w:lineRule="auto"/>
      </w:pPr>
      <w:r>
        <w:t>The player can use Power Shot with K. It consumes KI/mana, has cooldown, and fires a stronger projectile.</w:t>
      </w:r>
    </w:p>
    <w:p w14:paraId="2AEACAAB" w14:textId="77777777" w:rsidR="00262B5A" w:rsidRDefault="00000000">
      <w:pPr>
        <w:spacing w:before="120" w:after="80"/>
      </w:pPr>
      <w:r>
        <w:rPr>
          <w:b/>
          <w:color w:val="505050"/>
          <w:sz w:val="24"/>
        </w:rPr>
        <w:t>Requirement 5</w:t>
      </w:r>
    </w:p>
    <w:p w14:paraId="0C6DD359" w14:textId="77777777" w:rsidR="00262B5A" w:rsidRDefault="00000000">
      <w:pPr>
        <w:spacing w:after="100" w:line="259" w:lineRule="auto"/>
      </w:pPr>
      <w:r>
        <w:t>Enemies and boss can damage the player. Player projectiles can damage enemies.</w:t>
      </w:r>
    </w:p>
    <w:p w14:paraId="6C51ACE9" w14:textId="77777777" w:rsidR="00262B5A" w:rsidRDefault="00000000">
      <w:pPr>
        <w:spacing w:before="120" w:after="80"/>
      </w:pPr>
      <w:r>
        <w:rPr>
          <w:b/>
          <w:color w:val="505050"/>
          <w:sz w:val="24"/>
        </w:rPr>
        <w:t>Requirement 6</w:t>
      </w:r>
    </w:p>
    <w:p w14:paraId="14634D99" w14:textId="77777777" w:rsidR="00262B5A" w:rsidRDefault="00000000">
      <w:pPr>
        <w:spacing w:after="100" w:line="259" w:lineRule="auto"/>
      </w:pPr>
      <w:r>
        <w:t>The game has HP/KI HUD, inventory panel, and game over/retry flow.</w:t>
      </w:r>
    </w:p>
    <w:p w14:paraId="40A4B03D" w14:textId="77777777" w:rsidR="00262B5A" w:rsidRDefault="00000000">
      <w:pPr>
        <w:spacing w:before="120" w:after="80"/>
      </w:pPr>
      <w:r>
        <w:rPr>
          <w:b/>
          <w:color w:val="505050"/>
          <w:sz w:val="24"/>
        </w:rPr>
        <w:t>Requirement 7</w:t>
      </w:r>
    </w:p>
    <w:p w14:paraId="0909DCD8" w14:textId="77777777" w:rsidR="00262B5A" w:rsidRDefault="00000000">
      <w:pPr>
        <w:spacing w:after="100" w:line="259" w:lineRule="auto"/>
      </w:pPr>
      <w:r>
        <w:t>The player can move between Level_01_guide and Level_02 through scene transition boundaries.</w:t>
      </w:r>
    </w:p>
    <w:p w14:paraId="5A6A0549" w14:textId="77777777" w:rsidR="00262B5A" w:rsidRDefault="00000000">
      <w:pPr>
        <w:spacing w:before="120" w:after="80"/>
      </w:pPr>
      <w:r>
        <w:rPr>
          <w:b/>
          <w:color w:val="505050"/>
          <w:sz w:val="24"/>
        </w:rPr>
        <w:t>Requirement 8</w:t>
      </w:r>
    </w:p>
    <w:p w14:paraId="3059B1EA" w14:textId="77777777" w:rsidR="00262B5A" w:rsidRDefault="00000000">
      <w:pPr>
        <w:spacing w:after="100" w:line="259" w:lineRule="auto"/>
      </w:pPr>
      <w:r>
        <w:t>The project includes Intro, Level_01_Original, Level_01_guide, and Level_02 in build settings.</w:t>
      </w:r>
    </w:p>
    <w:p w14:paraId="7C0B232A" w14:textId="77777777" w:rsidR="00262B5A" w:rsidRDefault="00000000">
      <w:pPr>
        <w:spacing w:before="240" w:after="80"/>
      </w:pPr>
      <w:r>
        <w:rPr>
          <w:b/>
          <w:color w:val="1F4E79"/>
          <w:sz w:val="32"/>
        </w:rPr>
        <w:t>Game development: extra functions</w:t>
      </w:r>
    </w:p>
    <w:p w14:paraId="5250F532" w14:textId="77777777" w:rsidR="00262B5A" w:rsidRDefault="00000000">
      <w:pPr>
        <w:spacing w:before="120" w:after="80"/>
      </w:pPr>
      <w:r>
        <w:rPr>
          <w:b/>
          <w:color w:val="505050"/>
          <w:sz w:val="24"/>
        </w:rPr>
        <w:t>Extra function 1</w:t>
      </w:r>
    </w:p>
    <w:p w14:paraId="06DB7195" w14:textId="77777777" w:rsidR="00262B5A" w:rsidRDefault="00000000">
      <w:pPr>
        <w:spacing w:after="100" w:line="259" w:lineRule="auto"/>
      </w:pPr>
      <w:r>
        <w:t>SQLite save/load system stores player scene, position, facing direction, HP, KI, currencies, and inventory data.</w:t>
      </w:r>
    </w:p>
    <w:p w14:paraId="2BA1229E" w14:textId="77777777" w:rsidR="00262B5A" w:rsidRDefault="00000000">
      <w:pPr>
        <w:spacing w:before="120" w:after="80"/>
      </w:pPr>
      <w:r>
        <w:rPr>
          <w:b/>
          <w:color w:val="505050"/>
          <w:sz w:val="24"/>
        </w:rPr>
        <w:t>Extra function 2</w:t>
      </w:r>
    </w:p>
    <w:p w14:paraId="5FB9D7CB" w14:textId="77777777" w:rsidR="00262B5A" w:rsidRDefault="00000000">
      <w:pPr>
        <w:spacing w:after="100" w:line="259" w:lineRule="auto"/>
      </w:pPr>
      <w:r>
        <w:t>Inventory/stat system applies equipment bonuses to HP, KI, attack, defense, speed, and projectile damage.</w:t>
      </w:r>
    </w:p>
    <w:p w14:paraId="77988320" w14:textId="77777777" w:rsidR="00262B5A" w:rsidRDefault="00000000">
      <w:pPr>
        <w:spacing w:before="120" w:after="80"/>
      </w:pPr>
      <w:r>
        <w:rPr>
          <w:b/>
          <w:color w:val="505050"/>
          <w:sz w:val="24"/>
        </w:rPr>
        <w:t>Extra function 3</w:t>
      </w:r>
    </w:p>
    <w:p w14:paraId="30EB508C" w14:textId="77777777" w:rsidR="00262B5A" w:rsidRDefault="00000000">
      <w:pPr>
        <w:spacing w:after="100" w:line="259" w:lineRule="auto"/>
      </w:pPr>
      <w:r>
        <w:t>TutorialManager controls each tutorial step and can enable or disable movement, jump, attack, power shot, inventory, and custom actions.</w:t>
      </w:r>
    </w:p>
    <w:p w14:paraId="4E7DD051" w14:textId="77777777" w:rsidR="00262B5A" w:rsidRDefault="00000000">
      <w:pPr>
        <w:spacing w:before="120" w:after="80"/>
      </w:pPr>
      <w:r>
        <w:rPr>
          <w:b/>
          <w:color w:val="505050"/>
          <w:sz w:val="24"/>
        </w:rPr>
        <w:t>Extra function 4</w:t>
      </w:r>
    </w:p>
    <w:p w14:paraId="4BAD9BE0" w14:textId="77777777" w:rsidR="00262B5A" w:rsidRDefault="00000000">
      <w:pPr>
        <w:spacing w:after="100" w:line="259" w:lineRule="auto"/>
      </w:pPr>
      <w:r>
        <w:t>EnemySpawner can spawn normal enemies, limit active enemies, disable respawn in Level_02, and spawn the boss after normal enemies are defeated.</w:t>
      </w:r>
    </w:p>
    <w:p w14:paraId="5E41C228" w14:textId="77777777" w:rsidR="00262B5A" w:rsidRDefault="00000000">
      <w:pPr>
        <w:spacing w:before="120" w:after="80"/>
      </w:pPr>
      <w:r>
        <w:rPr>
          <w:b/>
          <w:color w:val="505050"/>
          <w:sz w:val="24"/>
        </w:rPr>
        <w:t>Extra function 5</w:t>
      </w:r>
    </w:p>
    <w:p w14:paraId="1BC253F2" w14:textId="77777777" w:rsidR="00262B5A" w:rsidRDefault="00000000">
      <w:pPr>
        <w:spacing w:after="100" w:line="259" w:lineRule="auto"/>
      </w:pPr>
      <w:r>
        <w:t>BossAI supports chase, facing direction, melee slash, energy blast, combo attack, animation fallback, and debug ranges.</w:t>
      </w:r>
    </w:p>
    <w:p w14:paraId="091B3579" w14:textId="77777777" w:rsidR="00262B5A" w:rsidRDefault="00000000">
      <w:pPr>
        <w:spacing w:before="120" w:after="80"/>
      </w:pPr>
      <w:r>
        <w:rPr>
          <w:b/>
          <w:color w:val="505050"/>
          <w:sz w:val="24"/>
        </w:rPr>
        <w:t>Extra function 6</w:t>
      </w:r>
    </w:p>
    <w:p w14:paraId="73DF0C2A" w14:textId="77777777" w:rsidR="00262B5A" w:rsidRDefault="00000000">
      <w:pPr>
        <w:spacing w:after="100" w:line="259" w:lineRule="auto"/>
      </w:pPr>
      <w:r>
        <w:t>Projectile and damage popup pooling reduce runtime object creation.</w:t>
      </w:r>
    </w:p>
    <w:p w14:paraId="4EE2A3B7" w14:textId="77777777" w:rsidR="00262B5A" w:rsidRDefault="00000000">
      <w:pPr>
        <w:spacing w:before="120" w:after="80"/>
      </w:pPr>
      <w:r>
        <w:rPr>
          <w:b/>
          <w:color w:val="505050"/>
          <w:sz w:val="24"/>
        </w:rPr>
        <w:t>Extra function 7</w:t>
      </w:r>
    </w:p>
    <w:p w14:paraId="67AF7214" w14:textId="77777777" w:rsidR="00262B5A" w:rsidRDefault="00000000">
      <w:pPr>
        <w:spacing w:after="100" w:line="259" w:lineRule="auto"/>
      </w:pPr>
      <w:r>
        <w:lastRenderedPageBreak/>
        <w:t>Generated tile progress is present with EarthTileSet and 345 generated Tile_*.asset files.</w:t>
      </w:r>
    </w:p>
    <w:p w14:paraId="50B857DC" w14:textId="77777777" w:rsidR="00262B5A" w:rsidRDefault="00000000">
      <w:pPr>
        <w:spacing w:before="240" w:after="80"/>
      </w:pPr>
      <w:r>
        <w:rPr>
          <w:b/>
          <w:color w:val="1F4E79"/>
          <w:sz w:val="32"/>
        </w:rPr>
        <w:t>Future works</w:t>
      </w:r>
    </w:p>
    <w:p w14:paraId="4B0F70A8" w14:textId="77777777" w:rsidR="00262B5A" w:rsidRDefault="00000000">
      <w:pPr>
        <w:spacing w:after="100" w:line="259" w:lineRule="auto"/>
      </w:pPr>
      <w:r>
        <w:t>The functions that are planned or still need more polish:</w:t>
      </w:r>
    </w:p>
    <w:p w14:paraId="2A61BFCA" w14:textId="77777777" w:rsidR="00262B5A" w:rsidRDefault="00000000">
      <w:pPr>
        <w:pStyle w:val="ListBullet"/>
        <w:spacing w:after="40"/>
      </w:pPr>
      <w:r>
        <w:t>Balance HP, KI, attack damage, cooldowns, rewards, and Level_02 pacing after playtesting.</w:t>
      </w:r>
    </w:p>
    <w:p w14:paraId="03076B4C" w14:textId="77777777" w:rsidR="00262B5A" w:rsidRDefault="00000000">
      <w:pPr>
        <w:pStyle w:val="ListBullet"/>
        <w:spacing w:after="40"/>
      </w:pPr>
      <w:r>
        <w:t>Add more stages, enemy types, boss phases, items, and active skills.</w:t>
      </w:r>
    </w:p>
    <w:p w14:paraId="4EABFDF4" w14:textId="77777777" w:rsidR="00262B5A" w:rsidRDefault="00000000">
      <w:pPr>
        <w:pStyle w:val="ListBullet"/>
        <w:spacing w:after="40"/>
      </w:pPr>
      <w:r>
        <w:t>Improve save/load UI and inventory equipment interactions.</w:t>
      </w:r>
    </w:p>
    <w:p w14:paraId="373A4E17" w14:textId="77777777" w:rsidR="00262B5A" w:rsidRDefault="00000000">
      <w:pPr>
        <w:pStyle w:val="ListBullet"/>
        <w:spacing w:after="40"/>
      </w:pPr>
      <w:r>
        <w:t>Polish Main Camera composition, animations, sound effects, tutorial text, and final tile set organization.</w:t>
      </w:r>
    </w:p>
    <w:p w14:paraId="52D287AB" w14:textId="77777777" w:rsidR="00262B5A" w:rsidRDefault="00000000">
      <w:pPr>
        <w:spacing w:before="240" w:after="80"/>
      </w:pPr>
      <w:r>
        <w:rPr>
          <w:b/>
          <w:color w:val="1F4E79"/>
          <w:sz w:val="32"/>
        </w:rPr>
        <w:t>Appendix</w:t>
      </w:r>
    </w:p>
    <w:p w14:paraId="71AB979D" w14:textId="77777777" w:rsidR="00262B5A" w:rsidRDefault="00000000">
      <w:pPr>
        <w:spacing w:after="100" w:line="259" w:lineRule="auto"/>
      </w:pPr>
      <w:r>
        <w:t>1. Github: https://github.com/Peaker04/Tiny-Dragon.git</w:t>
      </w:r>
    </w:p>
    <w:p w14:paraId="5EE462D6" w14:textId="77777777" w:rsidR="00262B5A" w:rsidRDefault="00000000">
      <w:pPr>
        <w:spacing w:after="100" w:line="259" w:lineRule="auto"/>
      </w:pPr>
      <w:r>
        <w:t>2. Engine: Unity 6000.4.6f1</w:t>
      </w:r>
    </w:p>
    <w:p w14:paraId="7AB08EDE" w14:textId="77777777" w:rsidR="00262B5A" w:rsidRDefault="00000000">
      <w:pPr>
        <w:spacing w:after="100" w:line="259" w:lineRule="auto"/>
      </w:pPr>
      <w:r>
        <w:t>3. Current branch/head: dev at 39d9b22</w:t>
      </w:r>
    </w:p>
    <w:p w14:paraId="6265E6C3" w14:textId="77777777" w:rsidR="00262B5A" w:rsidRDefault="00000000">
      <w:pPr>
        <w:spacing w:after="100" w:line="259" w:lineRule="auto"/>
      </w:pPr>
      <w:r>
        <w:t>4. Build scenes: Intro, Level_01_Original, Level_01_guide, Level_02</w:t>
      </w:r>
    </w:p>
    <w:p w14:paraId="57C57607" w14:textId="52EC9802" w:rsidR="00262B5A" w:rsidRDefault="00654F52">
      <w:pPr>
        <w:spacing w:after="100" w:line="259" w:lineRule="auto"/>
      </w:pPr>
      <w:r>
        <w:t>5</w:t>
      </w:r>
      <w:r w:rsidR="00000000">
        <w:t>. Contribution:</w:t>
      </w:r>
    </w:p>
    <w:p w14:paraId="4D4DD47E" w14:textId="7CF0BD6E" w:rsidR="00262B5A" w:rsidRDefault="00000000">
      <w:pPr>
        <w:pStyle w:val="ListBullet"/>
        <w:spacing w:after="40"/>
      </w:pPr>
      <w:r>
        <w:t xml:space="preserve">conghieu: </w:t>
      </w:r>
      <w:r w:rsidR="00ED0314">
        <w:t>24</w:t>
      </w:r>
      <w:r>
        <w:t>%</w:t>
      </w:r>
    </w:p>
    <w:p w14:paraId="3DDDB978" w14:textId="79637504" w:rsidR="00262B5A" w:rsidRDefault="00000000">
      <w:pPr>
        <w:pStyle w:val="ListBullet"/>
        <w:spacing w:after="40"/>
      </w:pPr>
      <w:r>
        <w:t xml:space="preserve">Datlee: </w:t>
      </w:r>
      <w:r w:rsidR="00ED0314">
        <w:t>24</w:t>
      </w:r>
      <w:r>
        <w:t>%</w:t>
      </w:r>
    </w:p>
    <w:p w14:paraId="7E21064F" w14:textId="05D8ADB1" w:rsidR="00262B5A" w:rsidRDefault="00000000">
      <w:pPr>
        <w:pStyle w:val="ListBullet"/>
        <w:spacing w:after="40"/>
      </w:pPr>
      <w:r>
        <w:t xml:space="preserve">PeakerOJT: </w:t>
      </w:r>
      <w:r w:rsidR="00ED0314">
        <w:t>28</w:t>
      </w:r>
      <w:r>
        <w:t>%</w:t>
      </w:r>
    </w:p>
    <w:p w14:paraId="53FBFD1C" w14:textId="2CA78F0A" w:rsidR="00262B5A" w:rsidRDefault="00000000">
      <w:pPr>
        <w:pStyle w:val="ListBullet"/>
        <w:spacing w:after="40"/>
      </w:pPr>
      <w:r>
        <w:t xml:space="preserve">Nguyễn Ngọc Anh Tài / Tai: </w:t>
      </w:r>
      <w:r w:rsidR="00ED0314">
        <w:t>24</w:t>
      </w:r>
      <w:r>
        <w:t>%</w:t>
      </w:r>
    </w:p>
    <w:p w14:paraId="0529F11E" w14:textId="77777777" w:rsidR="00262B5A" w:rsidRDefault="00262B5A"/>
    <w:p w14:paraId="3513CC7D" w14:textId="77777777" w:rsidR="00262B5A" w:rsidRDefault="00262B5A"/>
    <w:p w14:paraId="5398A0EA" w14:textId="77777777" w:rsidR="00262B5A" w:rsidRDefault="00262B5A"/>
    <w:p w14:paraId="2162121E" w14:textId="77777777" w:rsidR="00262B5A" w:rsidRDefault="00262B5A"/>
    <w:p w14:paraId="4A5DCBF5" w14:textId="77777777" w:rsidR="00262B5A" w:rsidRDefault="00262B5A"/>
    <w:p w14:paraId="0B6665A7" w14:textId="77777777" w:rsidR="00262B5A" w:rsidRDefault="00262B5A"/>
    <w:p w14:paraId="72565D81" w14:textId="77777777" w:rsidR="00262B5A" w:rsidRDefault="00262B5A"/>
    <w:p w14:paraId="764E13A6" w14:textId="77777777" w:rsidR="00262B5A" w:rsidRDefault="00262B5A"/>
    <w:p w14:paraId="2C54B5D3" w14:textId="77777777" w:rsidR="00262B5A" w:rsidRDefault="00262B5A"/>
    <w:p w14:paraId="48D0367E" w14:textId="77777777" w:rsidR="00262B5A" w:rsidRDefault="00262B5A"/>
    <w:p w14:paraId="76C76D9E" w14:textId="77777777" w:rsidR="00262B5A" w:rsidRDefault="00262B5A"/>
    <w:p w14:paraId="5BC52B2D" w14:textId="77777777" w:rsidR="00262B5A" w:rsidRDefault="00262B5A"/>
    <w:p w14:paraId="36164307" w14:textId="77777777" w:rsidR="00262B5A" w:rsidRDefault="00262B5A"/>
    <w:p w14:paraId="0F1629AE" w14:textId="77777777" w:rsidR="00262B5A" w:rsidRDefault="00262B5A"/>
    <w:p w14:paraId="6049AC49" w14:textId="77777777" w:rsidR="00262B5A" w:rsidRDefault="00262B5A"/>
    <w:p w14:paraId="05634F94" w14:textId="77777777" w:rsidR="00262B5A" w:rsidRDefault="00262B5A"/>
    <w:p w14:paraId="4DF09930" w14:textId="77777777" w:rsidR="00262B5A" w:rsidRDefault="00262B5A"/>
    <w:p w14:paraId="223197A9" w14:textId="77777777" w:rsidR="00262B5A" w:rsidRDefault="00262B5A"/>
    <w:sectPr w:rsidR="00262B5A" w:rsidSect="00034616">
      <w:footerReference w:type="default" r:id="rId1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B866B" w14:textId="77777777" w:rsidR="005F2407" w:rsidRDefault="005F2407">
      <w:pPr>
        <w:spacing w:after="0" w:line="240" w:lineRule="auto"/>
      </w:pPr>
      <w:r>
        <w:separator/>
      </w:r>
    </w:p>
  </w:endnote>
  <w:endnote w:type="continuationSeparator" w:id="0">
    <w:p w14:paraId="0C86DDF7" w14:textId="77777777" w:rsidR="005F2407" w:rsidRDefault="005F2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BDA8E" w14:textId="77777777" w:rsidR="00262B5A" w:rsidRDefault="00000000">
    <w:pPr>
      <w:pStyle w:val="Footer"/>
      <w:jc w:val="center"/>
    </w:pPr>
    <w:r>
      <w:rPr>
        <w:color w:val="646464"/>
        <w:sz w:val="18"/>
      </w:rPr>
      <w:t>Tiny Dragon Course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F131B" w14:textId="77777777" w:rsidR="005F2407" w:rsidRDefault="005F2407">
      <w:pPr>
        <w:spacing w:after="0" w:line="240" w:lineRule="auto"/>
      </w:pPr>
      <w:r>
        <w:separator/>
      </w:r>
    </w:p>
  </w:footnote>
  <w:footnote w:type="continuationSeparator" w:id="0">
    <w:p w14:paraId="697ABC63" w14:textId="77777777" w:rsidR="005F2407" w:rsidRDefault="005F24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86060">
    <w:abstractNumId w:val="8"/>
  </w:num>
  <w:num w:numId="2" w16cid:durableId="120460389">
    <w:abstractNumId w:val="6"/>
  </w:num>
  <w:num w:numId="3" w16cid:durableId="1484656517">
    <w:abstractNumId w:val="5"/>
  </w:num>
  <w:num w:numId="4" w16cid:durableId="1878814874">
    <w:abstractNumId w:val="4"/>
  </w:num>
  <w:num w:numId="5" w16cid:durableId="2110084273">
    <w:abstractNumId w:val="7"/>
  </w:num>
  <w:num w:numId="6" w16cid:durableId="962541740">
    <w:abstractNumId w:val="3"/>
  </w:num>
  <w:num w:numId="7" w16cid:durableId="1394086156">
    <w:abstractNumId w:val="2"/>
  </w:num>
  <w:num w:numId="8" w16cid:durableId="1561400489">
    <w:abstractNumId w:val="1"/>
  </w:num>
  <w:num w:numId="9" w16cid:durableId="355427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B5A"/>
    <w:rsid w:val="0029639D"/>
    <w:rsid w:val="00326F90"/>
    <w:rsid w:val="00460AE7"/>
    <w:rsid w:val="005D1CAA"/>
    <w:rsid w:val="005F2407"/>
    <w:rsid w:val="00654F52"/>
    <w:rsid w:val="00AA1D8D"/>
    <w:rsid w:val="00B47730"/>
    <w:rsid w:val="00CB0664"/>
    <w:rsid w:val="00ED03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B1264"/>
  <w14:defaultImageDpi w14:val="300"/>
  <w15:docId w15:val="{4AB862D6-77FB-46FA-A525-BA1726EAF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Course Project: Tiny Dragon</vt:lpstr>
    </vt:vector>
  </TitlesOfParts>
  <Manager/>
  <Company/>
  <LinksUpToDate>false</LinksUpToDate>
  <CharactersWithSpaces>5308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Project: Tiny Dragon</dc:title>
  <dc:subject/>
  <dc:creator>python-docx</dc:creator>
  <cp:keywords/>
  <dc:description>generated by python-docx</dc:description>
  <cp:lastModifiedBy>Tạ Tuấn Kỳ</cp:lastModifiedBy>
  <cp:revision>3</cp:revision>
  <dcterms:created xsi:type="dcterms:W3CDTF">2013-12-23T23:15:00Z</dcterms:created>
  <dcterms:modified xsi:type="dcterms:W3CDTF">2026-06-18T01:38:00Z</dcterms:modified>
  <cp:category/>
</cp:coreProperties>
</file>